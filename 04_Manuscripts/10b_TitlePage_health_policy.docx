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TITLE PAGE</w:t>
      </w:r>
    </w:p>
    <w:p>
      <w:pPr>
        <w:spacing w:after="40"/>
        <w:jc w:val="left"/>
      </w:pPr>
      <w:r>
        <w:rPr>
          <w:b/>
          <w:sz w:val="24"/>
        </w:rPr>
        <w:t>Title:</w:t>
      </w:r>
    </w:p>
    <w:p>
      <w:pPr>
        <w:spacing w:after="240"/>
        <w:jc w:val="left"/>
      </w:pPr>
      <w:r>
        <w:rPr>
          <w:b w:val="0"/>
          <w:sz w:val="24"/>
        </w:rPr>
        <w:t>When Universal Coverage Meets Local Capacity: A Prefectural Ecological Analysis of Perioperative Oral Care in Japan</w:t>
      </w:r>
    </w:p>
    <w:p>
      <w:pPr>
        <w:spacing w:after="40"/>
        <w:jc w:val="left"/>
      </w:pPr>
      <w:r>
        <w:rPr>
          <w:b/>
          <w:sz w:val="24"/>
        </w:rPr>
        <w:t>Running head:</w:t>
      </w:r>
    </w:p>
    <w:p>
      <w:pPr>
        <w:spacing w:after="240"/>
        <w:jc w:val="left"/>
      </w:pPr>
      <w:r>
        <w:rPr>
          <w:b w:val="0"/>
          <w:sz w:val="24"/>
        </w:rPr>
        <w:t>Supply-Driven Implementation of Perioperative Oral Care in Japan</w:t>
      </w:r>
    </w:p>
    <w:p>
      <w:pPr>
        <w:spacing w:after="40"/>
        <w:jc w:val="left"/>
      </w:pPr>
      <w:r>
        <w:rPr>
          <w:b/>
          <w:sz w:val="24"/>
        </w:rPr>
        <w:t>Authors:</w:t>
      </w:r>
    </w:p>
    <w:p>
      <w:pPr>
        <w:spacing w:after="40"/>
        <w:jc w:val="left"/>
      </w:pPr>
      <w:r>
        <w:rPr>
          <w:b w:val="0"/>
          <w:sz w:val="24"/>
        </w:rPr>
        <w:t>Haruki Saito¹ (Corresponding author)  |  ORCID: 0009-0009-7890-6068</w:t>
      </w:r>
    </w:p>
    <w:p>
      <w:pPr>
        <w:spacing w:after="240"/>
        <w:jc w:val="left"/>
      </w:pPr>
      <w:r>
        <w:rPr>
          <w:b w:val="0"/>
          <w:sz w:val="24"/>
        </w:rPr>
        <w:t>Tetsuya Ohira¹²  |  ORCID: 0000-0003-4532-7165</w:t>
      </w:r>
    </w:p>
    <w:p>
      <w:pPr>
        <w:spacing w:after="40"/>
        <w:jc w:val="left"/>
      </w:pPr>
      <w:r>
        <w:rPr>
          <w:b/>
          <w:sz w:val="24"/>
        </w:rPr>
        <w:t>Affiliations:</w:t>
      </w:r>
    </w:p>
    <w:p>
      <w:pPr>
        <w:spacing w:after="40"/>
        <w:jc w:val="left"/>
      </w:pPr>
      <w:r>
        <w:rPr>
          <w:b w:val="0"/>
          <w:sz w:val="24"/>
        </w:rPr>
        <w:t>¹ Department of Epidemiology, Fukushima Medical University School of Medicine, Fukushima, Japan</w:t>
      </w:r>
    </w:p>
    <w:p>
      <w:pPr>
        <w:spacing w:after="240"/>
        <w:jc w:val="left"/>
      </w:pPr>
      <w:r>
        <w:rPr>
          <w:b w:val="0"/>
          <w:sz w:val="24"/>
        </w:rPr>
        <w:t>² Radiation Medical Science Center for the Fukushima Health Management Survey, Fukushima Medical University, Fukushima, Japan</w:t>
      </w:r>
    </w:p>
    <w:p>
      <w:pPr>
        <w:spacing w:after="40"/>
        <w:jc w:val="left"/>
      </w:pPr>
      <w:r>
        <w:rPr>
          <w:b/>
          <w:sz w:val="24"/>
        </w:rPr>
        <w:t>Corresponding author:</w:t>
      </w:r>
    </w:p>
    <w:p>
      <w:pPr>
        <w:spacing w:after="40"/>
        <w:jc w:val="left"/>
      </w:pPr>
      <w:r>
        <w:rPr>
          <w:b w:val="0"/>
          <w:sz w:val="24"/>
        </w:rPr>
        <w:t>Haruki Saito, MD</w:t>
      </w:r>
    </w:p>
    <w:p>
      <w:pPr>
        <w:spacing w:after="40"/>
        <w:jc w:val="left"/>
      </w:pPr>
      <w:r>
        <w:rPr>
          <w:b w:val="0"/>
          <w:sz w:val="24"/>
        </w:rPr>
        <w:t>Department of Epidemiology, Fukushima Medical University School of Medicine, 1 Hikarigaoka, Fukushima-shi, Fukushima 960-1295, Japan</w:t>
      </w:r>
    </w:p>
    <w:p>
      <w:pPr>
        <w:spacing w:after="240"/>
        <w:jc w:val="left"/>
      </w:pPr>
      <w:r>
        <w:rPr>
          <w:b w:val="0"/>
          <w:sz w:val="24"/>
        </w:rPr>
        <w:t>Email: m211039@fmu.ac.jp  |  ORCID: 0009-0009-7890-6068</w:t>
      </w:r>
    </w:p>
    <w:p>
      <w:pPr>
        <w:spacing w:after="40"/>
        <w:jc w:val="left"/>
      </w:pPr>
      <w:r>
        <w:rPr>
          <w:b/>
          <w:sz w:val="24"/>
        </w:rPr>
        <w:t>Word count (main text: Introduction–Discussion):</w:t>
      </w:r>
    </w:p>
    <w:p>
      <w:pPr>
        <w:spacing w:after="240"/>
        <w:jc w:val="left"/>
      </w:pPr>
      <w:r>
        <w:rPr>
          <w:b w:val="0"/>
          <w:sz w:val="24"/>
        </w:rPr>
        <w:t>Approximately 2,325 words (within the 4,000-word limit)</w:t>
      </w:r>
    </w:p>
    <w:p>
      <w:pPr>
        <w:spacing w:after="40"/>
        <w:jc w:val="left"/>
      </w:pPr>
      <w:r>
        <w:rPr>
          <w:b/>
          <w:sz w:val="24"/>
        </w:rPr>
        <w:t>Figures and Tables:</w:t>
      </w:r>
    </w:p>
    <w:p>
      <w:pPr>
        <w:spacing w:after="40"/>
        <w:jc w:val="left"/>
      </w:pPr>
      <w:r>
        <w:rPr>
          <w:b w:val="0"/>
          <w:sz w:val="24"/>
        </w:rPr>
        <w:t>Main body: 2 tables (Table 1, Table 2) + 2 figures (Figure 3, Figure 6) = 4 total</w:t>
      </w:r>
    </w:p>
    <w:p>
      <w:pPr>
        <w:spacing w:after="240"/>
        <w:jc w:val="left"/>
      </w:pPr>
      <w:r>
        <w:rPr>
          <w:b w:val="0"/>
          <w:sz w:val="24"/>
        </w:rPr>
        <w:t>Appendix: Appendix Table A1; Appendix Figures A1, A2, A4, A5; Supplementary Figure S1</w:t>
      </w:r>
    </w:p>
    <w:p>
      <w:pPr>
        <w:spacing w:after="40"/>
        <w:jc w:val="left"/>
      </w:pPr>
      <w:r>
        <w:rPr>
          <w:b/>
          <w:sz w:val="24"/>
        </w:rPr>
        <w:t>Conflict of interest:</w:t>
      </w:r>
    </w:p>
    <w:p>
      <w:pPr>
        <w:spacing w:after="240"/>
        <w:jc w:val="left"/>
      </w:pPr>
      <w:r>
        <w:rPr>
          <w:b w:val="0"/>
          <w:sz w:val="24"/>
        </w:rPr>
        <w:t>The authors declare no conflicts of interest.</w:t>
      </w:r>
    </w:p>
    <w:p>
      <w:pPr>
        <w:spacing w:after="40"/>
        <w:jc w:val="left"/>
      </w:pPr>
      <w:r>
        <w:rPr>
          <w:b/>
          <w:sz w:val="24"/>
        </w:rPr>
        <w:t>Funding:</w:t>
      </w:r>
    </w:p>
    <w:p>
      <w:pPr>
        <w:spacing w:after="240"/>
        <w:jc w:val="left"/>
      </w:pPr>
      <w:r>
        <w:rPr>
          <w:b w:val="0"/>
          <w:sz w:val="24"/>
        </w:rPr>
        <w:t>None declared. No external funding was received for this study.</w:t>
      </w:r>
    </w:p>
    <w:p>
      <w:pPr>
        <w:spacing w:after="40"/>
        <w:jc w:val="left"/>
      </w:pPr>
      <w:r>
        <w:rPr>
          <w:b/>
          <w:sz w:val="24"/>
        </w:rPr>
        <w:t>Data availability:</w:t>
      </w:r>
    </w:p>
    <w:p>
      <w:pPr>
        <w:spacing w:after="240"/>
        <w:jc w:val="left"/>
      </w:pPr>
      <w:r>
        <w:rPr>
          <w:b w:val="0"/>
          <w:sz w:val="24"/>
        </w:rPr>
        <w:t>The NDB Open Data used in this analysis are publicly available from the Ministry of Health, Labour and Welfare of Japan.</w:t>
      </w:r>
    </w:p>
    <w:p>
      <w:pPr>
        <w:spacing w:after="40"/>
        <w:jc w:val="left"/>
      </w:pPr>
      <w:r>
        <w:rPr>
          <w:b/>
          <w:sz w:val="24"/>
        </w:rPr>
        <w:t>Author Contributions (CRediT Taxonomy):</w:t>
      </w:r>
    </w:p>
    <w:p>
      <w:pPr>
        <w:spacing w:after="40"/>
        <w:jc w:val="left"/>
      </w:pPr>
      <w:r>
        <w:rPr>
          <w:b w:val="0"/>
          <w:sz w:val="24"/>
        </w:rPr>
        <w:t>Haruki Saito: Conceptualization, Data curation, Formal analysis, Investigation, Methodology, Software, Visualization, Writing – original draft, Writing – review and editing.</w:t>
      </w:r>
    </w:p>
    <w:p>
      <w:pPr>
        <w:spacing w:after="240"/>
        <w:jc w:val="left"/>
      </w:pPr>
      <w:r>
        <w:rPr>
          <w:b w:val="0"/>
          <w:sz w:val="24"/>
        </w:rPr>
        <w:t>Tetsuya Ohira: Conceptualization, Supervision, Writing – review and editing.</w:t>
      </w:r>
    </w:p>
    <w:p>
      <w:pPr>
        <w:spacing w:after="40"/>
        <w:jc w:val="left"/>
      </w:pPr>
      <w:r>
        <w:rPr>
          <w:b/>
          <w:sz w:val="24"/>
        </w:rPr>
        <w:t>Ethics Statement:</w:t>
      </w:r>
    </w:p>
    <w:p>
      <w:pPr>
        <w:spacing w:after="240"/>
        <w:jc w:val="left"/>
      </w:pPr>
      <w:r>
        <w:rPr>
          <w:b w:val="0"/>
          <w:sz w:val="24"/>
        </w:rPr>
        <w:t>This study used publicly available aggregate data. Individual informed consent was not required, and institutional ethics review was not applicable in accordance with Japanese ethical guidelines for epidemiological research.</w:t>
      </w:r>
    </w:p>
    <w:p>
      <w:pPr>
        <w:spacing w:after="40"/>
        <w:jc w:val="left"/>
      </w:pPr>
      <w:r>
        <w:rPr>
          <w:b/>
          <w:sz w:val="24"/>
        </w:rPr>
        <w:t>Data Availability Statement:</w:t>
      </w:r>
    </w:p>
    <w:p>
      <w:pPr>
        <w:spacing w:after="240"/>
        <w:jc w:val="left"/>
      </w:pPr>
      <w:r>
        <w:t>The NDB Open Data used in this analysis are publicly available from the Ministry of Health, Labour and Welfare of Japan (https://www.mhlw.go.jp/stf/seisakunitsuite/bunya/0000177182.html). Analysis code is openly available on GitHub (https://github.com/haruki00430/NDB_POFM) and archived on Zenodo (https://doi.org/10.5281/zenodo.20756030).</w:t>
      </w:r>
    </w:p>
    <w:p>
      <w:pPr>
        <w:spacing w:after="40"/>
        <w:jc w:val="left"/>
      </w:pPr>
      <w:r>
        <w:rPr>
          <w:b/>
          <w:sz w:val="24"/>
        </w:rPr>
        <w:t>AI Use Disclosure:</w:t>
      </w:r>
    </w:p>
    <w:p>
      <w:pPr>
        <w:spacing w:after="240"/>
        <w:jc w:val="left"/>
      </w:pPr>
      <w:r>
        <w:rPr>
          <w:b w:val="0"/>
          <w:sz w:val="24"/>
        </w:rPr>
        <w:t>During the preparation and writing of this work, the authors used AI-assisted tools to support manuscript drafting and statistical analysis scripting. Cursor (Anysphere) and Google Antigravity (Google) were used for AI-assisted writing and Python code development. Large language models included Claude Sonnet 4.6 and Claude Opus 4.8 (Anthropic), GPT-5.5 (OpenAI), and Gemini 3 Pro (Google). These tools were used only for text drafting and code generation; no generative AI tools were used to create, alter, or process figures, images, or artwork. The authors reviewed and edited all AI-assisted outputs and take full responsibility for the integrity and accuracy of the final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